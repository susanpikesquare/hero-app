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B38"/>
          <w:sz w:val="24"/>
        </w:rPr>
        <w:t>HOME HERO™ ASSET #4</w:t>
      </w:r>
    </w:p>
    <w:p>
      <w:pPr>
        <w:pStyle w:val="Heading1"/>
        <w:jc w:val="center"/>
      </w:pPr>
      <w:r>
        <w:t>The Invisible Backpack</w:t>
      </w:r>
    </w:p>
    <w:p>
      <w:pPr>
        <w:jc w:val="center"/>
      </w:pPr>
      <w:r>
        <w:rPr>
          <w:i/>
          <w:color w:val="505050"/>
        </w:rPr>
        <w:t>Parent coaching takeaways</w:t>
      </w:r>
    </w:p>
    <w:p>
      <w:pPr>
        <w:pStyle w:val="Heading2"/>
      </w:pPr>
      <w:r>
        <w:t>Takeaways</w:t>
      </w:r>
    </w:p>
    <w:p>
      <w:pPr>
        <w:pStyle w:val="ListBullet"/>
      </w:pPr>
      <w:r>
        <w:t>Look for the hidden load before assuming defiance.</w:t>
      </w:r>
    </w:p>
    <w:p>
      <w:pPr>
        <w:pStyle w:val="ListBullet"/>
      </w:pPr>
      <w:r>
        <w:t>Replace 'try harder' with 'what part feels hard right now?'</w:t>
      </w:r>
    </w:p>
    <w:p>
      <w:pPr>
        <w:pStyle w:val="ListBullet"/>
      </w:pPr>
      <w:r>
        <w:t>Make the first step visible and specific.</w:t>
      </w:r>
    </w:p>
    <w:p>
      <w:pPr>
        <w:pStyle w:val="ListBullet"/>
      </w:pPr>
      <w:r>
        <w:t>Reduce the number of decisions the child has to make at once.</w:t>
      </w:r>
    </w:p>
    <w:p>
      <w:pPr>
        <w:pStyle w:val="ListBullet"/>
      </w:pPr>
      <w:r>
        <w:t>Use visual reminders when working memory is overloaded.</w:t>
      </w:r>
    </w:p>
    <w:p>
      <w:pPr>
        <w:pStyle w:val="ListBullet"/>
      </w:pPr>
      <w:r>
        <w:t>Use transition warnings when switching tasks is hard.</w:t>
      </w:r>
    </w:p>
    <w:p>
      <w:pPr>
        <w:pStyle w:val="ListBullet"/>
      </w:pPr>
      <w:r>
        <w:t>Praise effort, persistence, and progress, not perfection.</w:t>
      </w:r>
    </w:p>
    <w:p>
      <w:pPr>
        <w:pStyle w:val="ListBullet"/>
      </w:pPr>
      <w:r>
        <w:t>Repair after conflict by naming the difficulty and reconnecting.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8"/>
      </w:rPr>
      <w:t>Home Hero™ | Confident Kids. Connected Homes.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B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